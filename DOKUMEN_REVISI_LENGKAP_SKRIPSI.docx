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28"/>
        </w:rPr>
        <w:t>DOKUMEN LENGKAP REVISI SKRIPSI &amp; PANDUAN PENYEMPURNAAN NASKAH</w:t>
      </w:r>
    </w:p>
    <w:p>
      <w:pPr>
        <w:spacing w:after="240"/>
        <w:jc w:val="center"/>
      </w:pPr>
      <w:r>
        <w:rPr>
          <w:rFonts w:ascii="Arial" w:hAnsi="Arial"/>
          <w:i/>
          <w:color w:val="475569"/>
          <w:sz w:val="21"/>
        </w:rPr>
        <w:t>Sistem Informasi Pengelolaan Program Loyalitas dan Penentuan Penerima Reward Berbasis Web pada Toko Miniposh</w:t>
        <w:br/>
        <w:t>(Hasil Audit &amp; Perbaikan Lengkap Berkas 'SEMHAS 20-08-26.docx')</w:t>
      </w:r>
    </w:p>
    <w:p>
      <w:pPr>
        <w:spacing w:after="280"/>
        <w:pBdr>
          <w:bottom w:val="single" w:sz="12" w:space="1" w:color="CBD5E1"/>
        </w:pBdr>
      </w:pPr>
    </w:p>
    <w:p>
      <w:pPr>
        <w:pStyle w:val="Heading1"/>
      </w:pPr>
      <w:r>
        <w:rPr>
          <w:rFonts w:ascii="Arial" w:hAnsi="Arial"/>
          <w:color w:val="1E40AF"/>
          <w:sz w:val="25"/>
        </w:rPr>
        <w:t>📌 RINGKASAN STATUS AUDIT &amp; DAFTAR PERBAIKAN</w:t>
      </w:r>
    </w:p>
    <w:p>
      <w:r>
        <w:t xml:space="preserve">Berdasarkan hasil audit menyeluruh terhadap file </w:t>
      </w:r>
      <w:r>
        <w:rPr>
          <w:b/>
        </w:rPr>
        <w:t>SEMHAS 20-08-26.docx</w:t>
      </w:r>
      <w:r>
        <w:t xml:space="preserve">, berikut adalah matriks perbandingan antara poin revisi yang </w:t>
      </w:r>
      <w:r>
        <w:rPr>
          <w:b/>
        </w:rPr>
        <w:t>sudah berhasil dimasukkan</w:t>
      </w:r>
      <w:r>
        <w:t xml:space="preserve"> dan hal-hal yang </w:t>
      </w:r>
      <w:r>
        <w:rPr>
          <w:b/>
        </w:rPr>
        <w:t>masih perlu disempurnakan (typo, heading terpotong, caption, penomoran sub-bab, dll)</w:t>
      </w:r>
      <w:r>
        <w:t>:</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8A"/>
            <w:tcMar>
              <w:top w:w="120" w:type="dxa"/>
              <w:bottom w:w="120" w:type="dxa"/>
              <w:left w:w="140" w:type="dxa"/>
              <w:right w:w="140" w:type="dxa"/>
            </w:tcMar>
          </w:tcPr>
          <w:p>
            <w:r>
              <w:rPr>
                <w:rFonts w:ascii="Arial" w:hAnsi="Arial"/>
                <w:b/>
                <w:color w:val="FFFFFF"/>
                <w:sz w:val="19"/>
              </w:rPr>
              <w:t>No</w:t>
            </w:r>
          </w:p>
        </w:tc>
        <w:tc>
          <w:tcPr>
            <w:tcW w:type="dxa" w:w="2257"/>
            <w:shd w:fill="1E3A8A"/>
            <w:tcMar>
              <w:top w:w="120" w:type="dxa"/>
              <w:bottom w:w="120" w:type="dxa"/>
              <w:left w:w="140" w:type="dxa"/>
              <w:right w:w="140" w:type="dxa"/>
            </w:tcMar>
          </w:tcPr>
          <w:p>
            <w:r>
              <w:rPr>
                <w:rFonts w:ascii="Arial" w:hAnsi="Arial"/>
                <w:b/>
                <w:color w:val="FFFFFF"/>
                <w:sz w:val="19"/>
              </w:rPr>
              <w:t>Bagian / Sub-bab</w:t>
            </w:r>
          </w:p>
        </w:tc>
        <w:tc>
          <w:tcPr>
            <w:tcW w:type="dxa" w:w="2257"/>
            <w:shd w:fill="1E3A8A"/>
            <w:tcMar>
              <w:top w:w="120" w:type="dxa"/>
              <w:bottom w:w="120" w:type="dxa"/>
              <w:left w:w="140" w:type="dxa"/>
              <w:right w:w="140" w:type="dxa"/>
            </w:tcMar>
          </w:tcPr>
          <w:p>
            <w:r>
              <w:rPr>
                <w:rFonts w:ascii="Arial" w:hAnsi="Arial"/>
                <w:b/>
                <w:color w:val="FFFFFF"/>
                <w:sz w:val="19"/>
              </w:rPr>
              <w:t>Status Naskah Saat Ini</w:t>
            </w:r>
          </w:p>
        </w:tc>
        <w:tc>
          <w:tcPr>
            <w:tcW w:type="dxa" w:w="2257"/>
            <w:shd w:fill="1E3A8A"/>
            <w:tcMar>
              <w:top w:w="120" w:type="dxa"/>
              <w:bottom w:w="120" w:type="dxa"/>
              <w:left w:w="140" w:type="dxa"/>
              <w:right w:w="140" w:type="dxa"/>
            </w:tcMar>
          </w:tcPr>
          <w:p>
            <w:r>
              <w:rPr>
                <w:rFonts w:ascii="Arial" w:hAnsi="Arial"/>
                <w:b/>
                <w:color w:val="FFFFFF"/>
                <w:sz w:val="19"/>
              </w:rPr>
              <w:t>Tindakan Perbaikan yang Disiapkan</w:t>
            </w:r>
          </w:p>
        </w:tc>
      </w:tr>
      <w:tr>
        <w:tc>
          <w:tcPr>
            <w:tcW w:type="dxa" w:w="2257"/>
            <w:shd w:fill="F8FAFC"/>
            <w:tcMar>
              <w:top w:w="80" w:type="dxa"/>
              <w:bottom w:w="80" w:type="dxa"/>
              <w:left w:w="100" w:type="dxa"/>
              <w:right w:w="100" w:type="dxa"/>
            </w:tcMar>
          </w:tcPr>
          <w:p>
            <w:pPr>
              <w:spacing w:before="40" w:after="40" w:line="264" w:lineRule="auto"/>
            </w:pPr>
            <w:r>
              <w:rPr>
                <w:rFonts w:ascii="Arial" w:hAnsi="Arial"/>
                <w:sz w:val="18"/>
              </w:rPr>
              <w:t>1</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Halaman Pengesahan</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Typo nama Kaprodi: 'Peimadi Airlangga, M.IT'</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Ubah huruf 'e' menjadi 'r' -&gt; 'Primadi Airlangga, M.IT'</w:t>
            </w:r>
          </w:p>
        </w:tc>
      </w:tr>
      <w:tr>
        <w:tc>
          <w:tcPr>
            <w:tcW w:type="dxa" w:w="2257"/>
            <w:shd w:fill="FFFFFF"/>
            <w:tcMar>
              <w:top w:w="80" w:type="dxa"/>
              <w:bottom w:w="80" w:type="dxa"/>
              <w:left w:w="100" w:type="dxa"/>
              <w:right w:w="100" w:type="dxa"/>
            </w:tcMar>
          </w:tcPr>
          <w:p>
            <w:pPr>
              <w:spacing w:before="40" w:after="40" w:line="264" w:lineRule="auto"/>
            </w:pPr>
            <w:r>
              <w:rPr>
                <w:rFonts w:ascii="Arial" w:hAnsi="Arial"/>
                <w:sz w:val="18"/>
              </w:rPr>
              <w:t>2</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Daftar Tabel</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Tabel Gap &amp; Impact di Bab II belum didaftarkan</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Tambahkan 'Tabel 2. 1 Analisis Gap dan Dampak Penerapan Sistem Loyalitas'</w:t>
            </w:r>
          </w:p>
        </w:tc>
      </w:tr>
      <w:tr>
        <w:tc>
          <w:tcPr>
            <w:tcW w:type="dxa" w:w="2257"/>
            <w:shd w:fill="F8FAFC"/>
            <w:tcMar>
              <w:top w:w="80" w:type="dxa"/>
              <w:bottom w:w="80" w:type="dxa"/>
              <w:left w:w="100" w:type="dxa"/>
              <w:right w:w="100" w:type="dxa"/>
            </w:tcMar>
          </w:tcPr>
          <w:p>
            <w:pPr>
              <w:spacing w:before="40" w:after="40" w:line="264" w:lineRule="auto"/>
            </w:pPr>
            <w:r>
              <w:rPr>
                <w:rFonts w:ascii="Arial" w:hAnsi="Arial"/>
                <w:sz w:val="18"/>
              </w:rPr>
              <w:t>3</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BAB I: Sub-bab 1.1</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Terdapat kata nyasar 'modern.' di akhir paragraf 1.1</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Hapus kata 'modern.' dan rapikan format tanda strip pada Transaksi Atomik</w:t>
            </w:r>
          </w:p>
        </w:tc>
      </w:tr>
      <w:tr>
        <w:tc>
          <w:tcPr>
            <w:tcW w:type="dxa" w:w="2257"/>
            <w:shd w:fill="FFFFFF"/>
            <w:tcMar>
              <w:top w:w="80" w:type="dxa"/>
              <w:bottom w:w="80" w:type="dxa"/>
              <w:left w:w="100" w:type="dxa"/>
              <w:right w:w="100" w:type="dxa"/>
            </w:tcMar>
          </w:tcPr>
          <w:p>
            <w:pPr>
              <w:spacing w:before="40" w:after="40" w:line="264" w:lineRule="auto"/>
            </w:pPr>
            <w:r>
              <w:rPr>
                <w:rFonts w:ascii="Arial" w:hAnsi="Arial"/>
                <w:sz w:val="18"/>
              </w:rPr>
              <w:t>4</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BAB II: Sub-bab 2.7</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Typo kata ganda 'Loyalitas Loyalitas' &amp; kalimat penutup 2.7</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Hapus kata ganda dan lengkapi kalimat menjadi '...dalam bisnis yang bersifat eksklusif'</w:t>
            </w:r>
          </w:p>
        </w:tc>
      </w:tr>
      <w:tr>
        <w:tc>
          <w:tcPr>
            <w:tcW w:type="dxa" w:w="2257"/>
            <w:shd w:fill="F8FAFC"/>
            <w:tcMar>
              <w:top w:w="80" w:type="dxa"/>
              <w:bottom w:w="80" w:type="dxa"/>
              <w:left w:w="100" w:type="dxa"/>
              <w:right w:w="100" w:type="dxa"/>
            </w:tcMar>
          </w:tcPr>
          <w:p>
            <w:pPr>
              <w:spacing w:before="40" w:after="40" w:line="264" w:lineRule="auto"/>
            </w:pPr>
            <w:r>
              <w:rPr>
                <w:rFonts w:ascii="Arial" w:hAnsi="Arial"/>
                <w:sz w:val="18"/>
              </w:rPr>
              <w:t>5</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BAB II: Sub-bab 2.10</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Duplikasi kata testing di tengah kalimat</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Hapus kata 'testing.' yang menggantung di tengah kalimat</w:t>
            </w:r>
          </w:p>
        </w:tc>
      </w:tr>
      <w:tr>
        <w:tc>
          <w:tcPr>
            <w:tcW w:type="dxa" w:w="2257"/>
            <w:shd w:fill="FFFFFF"/>
            <w:tcMar>
              <w:top w:w="80" w:type="dxa"/>
              <w:bottom w:w="80" w:type="dxa"/>
              <w:left w:w="100" w:type="dxa"/>
              <w:right w:w="100" w:type="dxa"/>
            </w:tcMar>
          </w:tcPr>
          <w:p>
            <w:pPr>
              <w:spacing w:before="40" w:after="40" w:line="264" w:lineRule="auto"/>
            </w:pPr>
            <w:r>
              <w:rPr>
                <w:rFonts w:ascii="Arial" w:hAnsi="Arial"/>
                <w:sz w:val="18"/>
              </w:rPr>
              <w:t>6</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BAB III: Sub-bab 3.5</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Nomor sub-bab loncat dari 3.5.3 langsung ke 3.5.5</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Tata ulang hierarki menjadi 3.5.1 s.d. 3.5.6 secara runtut dan konsisten</w:t>
            </w:r>
          </w:p>
        </w:tc>
      </w:tr>
      <w:tr>
        <w:tc>
          <w:tcPr>
            <w:tcW w:type="dxa" w:w="2257"/>
            <w:shd w:fill="F8FAFC"/>
            <w:tcMar>
              <w:top w:w="80" w:type="dxa"/>
              <w:bottom w:w="80" w:type="dxa"/>
              <w:left w:w="100" w:type="dxa"/>
              <w:right w:w="100" w:type="dxa"/>
            </w:tcMar>
          </w:tcPr>
          <w:p>
            <w:pPr>
              <w:spacing w:before="40" w:after="40" w:line="264" w:lineRule="auto"/>
            </w:pPr>
            <w:r>
              <w:rPr>
                <w:rFonts w:ascii="Arial" w:hAnsi="Arial"/>
                <w:sz w:val="18"/>
              </w:rPr>
              <w:t>7</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BAB III: Flowchart</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Gambar Flowchart belum memiliki teks Caption resmi</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Tambahkan teks caption 'Gambar 3. 6 Flowchart System' di bawah gambar</w:t>
            </w:r>
          </w:p>
        </w:tc>
      </w:tr>
      <w:tr>
        <w:tc>
          <w:tcPr>
            <w:tcW w:type="dxa" w:w="2257"/>
            <w:shd w:fill="FFFFFF"/>
            <w:tcMar>
              <w:top w:w="80" w:type="dxa"/>
              <w:bottom w:w="80" w:type="dxa"/>
              <w:left w:w="100" w:type="dxa"/>
              <w:right w:w="100" w:type="dxa"/>
            </w:tcMar>
          </w:tcPr>
          <w:p>
            <w:pPr>
              <w:spacing w:before="40" w:after="40" w:line="264" w:lineRule="auto"/>
            </w:pPr>
            <w:r>
              <w:rPr>
                <w:rFonts w:ascii="Arial" w:hAnsi="Arial"/>
                <w:sz w:val="18"/>
              </w:rPr>
              <w:t>8</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BAB III: Typo Naskah</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Ada istilah 'koin kuesioner', backtick nyasar, 'engelola'</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Ubah jadi 'reward / poin loyalitas', bersihkan backtick, ubah jadi 'mengelola'</w:t>
            </w:r>
          </w:p>
        </w:tc>
      </w:tr>
      <w:tr>
        <w:tc>
          <w:tcPr>
            <w:tcW w:type="dxa" w:w="2257"/>
            <w:shd w:fill="F8FAFC"/>
            <w:tcMar>
              <w:top w:w="80" w:type="dxa"/>
              <w:bottom w:w="80" w:type="dxa"/>
              <w:left w:w="100" w:type="dxa"/>
              <w:right w:w="100" w:type="dxa"/>
            </w:tcMar>
          </w:tcPr>
          <w:p>
            <w:pPr>
              <w:spacing w:before="40" w:after="40" w:line="264" w:lineRule="auto"/>
            </w:pPr>
            <w:r>
              <w:rPr>
                <w:rFonts w:ascii="Arial" w:hAnsi="Arial"/>
                <w:sz w:val="18"/>
              </w:rPr>
              <w:t>9</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BAB IV: Heading 4.4</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Judul sub-bab 4.4.3 &amp; 4.4.5 terpisah jadi 2 paragraf</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Satukan judul heading menjadi satu baris utuh</w:t>
            </w:r>
          </w:p>
        </w:tc>
      </w:tr>
      <w:tr>
        <w:tc>
          <w:tcPr>
            <w:tcW w:type="dxa" w:w="2257"/>
            <w:shd w:fill="FFFFFF"/>
            <w:tcMar>
              <w:top w:w="80" w:type="dxa"/>
              <w:bottom w:w="80" w:type="dxa"/>
              <w:left w:w="100" w:type="dxa"/>
              <w:right w:w="100" w:type="dxa"/>
            </w:tcMar>
          </w:tcPr>
          <w:p>
            <w:pPr>
              <w:spacing w:before="40" w:after="40" w:line="264" w:lineRule="auto"/>
            </w:pPr>
            <w:r>
              <w:rPr>
                <w:rFonts w:ascii="Arial" w:hAnsi="Arial"/>
                <w:sz w:val="18"/>
              </w:rPr>
              <w:t>10</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BAB V: Kesimpulan 5.1</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Terdapat 1 kalimat utuh yang terulang persis 2 kali</w:t>
            </w:r>
          </w:p>
        </w:tc>
        <w:tc>
          <w:tcPr>
            <w:tcW w:type="dxa" w:w="2257"/>
            <w:shd w:fill="FFFFFF"/>
            <w:tcMar>
              <w:top w:w="80" w:type="dxa"/>
              <w:bottom w:w="80" w:type="dxa"/>
              <w:left w:w="100" w:type="dxa"/>
              <w:right w:w="100" w:type="dxa"/>
            </w:tcMar>
          </w:tcPr>
          <w:p>
            <w:pPr>
              <w:spacing w:before="40" w:after="40" w:line="264" w:lineRule="auto"/>
            </w:pPr>
            <w:r>
              <w:rPr>
                <w:rFonts w:ascii="Arial" w:hAnsi="Arial"/>
                <w:sz w:val="18"/>
              </w:rPr>
              <w:t>Hapus kalimat duplikat pada butir Validitas Fungsional</w:t>
            </w:r>
          </w:p>
        </w:tc>
      </w:tr>
      <w:tr>
        <w:tc>
          <w:tcPr>
            <w:tcW w:type="dxa" w:w="2257"/>
            <w:shd w:fill="F8FAFC"/>
            <w:tcMar>
              <w:top w:w="80" w:type="dxa"/>
              <w:bottom w:w="80" w:type="dxa"/>
              <w:left w:w="100" w:type="dxa"/>
              <w:right w:w="100" w:type="dxa"/>
            </w:tcMar>
          </w:tcPr>
          <w:p>
            <w:pPr>
              <w:spacing w:before="40" w:after="40" w:line="264" w:lineRule="auto"/>
            </w:pPr>
            <w:r>
              <w:rPr>
                <w:rFonts w:ascii="Arial" w:hAnsi="Arial"/>
                <w:sz w:val="18"/>
              </w:rPr>
              <w:t>11</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BAB V: Saran 5.2</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Typo di akhir kalimat: 'tanpa intervensi admin-time.'</w:t>
            </w:r>
          </w:p>
        </w:tc>
        <w:tc>
          <w:tcPr>
            <w:tcW w:type="dxa" w:w="2257"/>
            <w:shd w:fill="F8FAFC"/>
            <w:tcMar>
              <w:top w:w="80" w:type="dxa"/>
              <w:bottom w:w="80" w:type="dxa"/>
              <w:left w:w="100" w:type="dxa"/>
              <w:right w:w="100" w:type="dxa"/>
            </w:tcMar>
          </w:tcPr>
          <w:p>
            <w:pPr>
              <w:spacing w:before="40" w:after="40" w:line="264" w:lineRule="auto"/>
            </w:pPr>
            <w:r>
              <w:rPr>
                <w:rFonts w:ascii="Arial" w:hAnsi="Arial"/>
                <w:sz w:val="18"/>
              </w:rPr>
              <w:t>Ubah menjadi 'tanpa intervensi administrator.'</w:t>
            </w:r>
          </w:p>
        </w:tc>
      </w:tr>
    </w:tbl>
    <w:p>
      <w:pPr>
        <w:spacing w:after="240"/>
      </w:pPr>
    </w:p>
    <w:p>
      <w:pPr>
        <w:pStyle w:val="Heading1"/>
      </w:pPr>
      <w:r>
        <w:rPr>
          <w:rFonts w:ascii="Arial" w:hAnsi="Arial"/>
          <w:color w:val="1E40AF"/>
          <w:sz w:val="25"/>
        </w:rPr>
        <w:t>📄 BAGIAN 1: PERBAIKAN HALAMAN DEPAN &amp; PENGESAHAN</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none"/>
              <w:left w:val="single" w:sz="24" w:space="0" w:color="1E40AF"/>
              <w:bottom w:val="none"/>
              <w:right w:val="none"/>
            </w:tcBorders>
          </w:tcPr>
          <w:p>
            <w:pPr>
              <w:spacing w:before="40" w:after="80"/>
            </w:pPr>
            <w:r>
              <w:rPr>
                <w:rFonts w:ascii="Arial" w:hAnsi="Arial"/>
                <w:b/>
                <w:color w:val="1E40AF"/>
                <w:sz w:val="21"/>
              </w:rPr>
              <w:t>📍 PANDUAN PENERAPAN KE NASKAH SKRIPSI:</w:t>
            </w:r>
          </w:p>
          <w:p>
            <w:pPr>
              <w:spacing w:before="40" w:after="40" w:line="276" w:lineRule="auto"/>
            </w:pPr>
            <w:r>
              <w:rPr>
                <w:rFonts w:ascii="Arial" w:hAnsi="Arial"/>
                <w:color w:val="1E293B"/>
                <w:sz w:val="20"/>
              </w:rPr>
              <w:t>1. Buka Halaman Pengesahan pada file skripsi Anda.</w:t>
            </w:r>
          </w:p>
          <w:p>
            <w:pPr>
              <w:spacing w:before="40" w:after="40" w:line="276" w:lineRule="auto"/>
            </w:pPr>
            <w:r>
              <w:rPr>
                <w:rFonts w:ascii="Arial" w:hAnsi="Arial"/>
                <w:color w:val="1E293B"/>
                <w:sz w:val="20"/>
              </w:rPr>
              <w:t>2. Cek baris nama Kaprodi Informatika di sebelah kanan bawah. Gantikan teks yang typo dengan teks di bawah.</w:t>
            </w:r>
          </w:p>
          <w:p>
            <w:pPr>
              <w:spacing w:before="40" w:after="40" w:line="276" w:lineRule="auto"/>
            </w:pPr>
            <w:r>
              <w:rPr>
                <w:rFonts w:ascii="Arial" w:hAnsi="Arial"/>
                <w:color w:val="1E293B"/>
                <w:sz w:val="20"/>
              </w:rPr>
              <w:t>3. Pada halaman DAFTAR TABEL, tambahkan entri Tabel 2.1 agar tabel perbandingan Gap &amp; Impact di Bab II terdaftar resmi.</w:t>
            </w:r>
          </w:p>
        </w:tc>
      </w:tr>
    </w:tbl>
    <w:p>
      <w:pPr>
        <w:spacing w:after="120"/>
      </w:pPr>
    </w:p>
    <w:p>
      <w:r>
        <w:rPr>
          <w:b/>
        </w:rPr>
        <w:t>1. Teks Halaman Pengesahan (Nama Kaprodi yang Benar):</w:t>
      </w:r>
    </w:p>
    <w:p>
      <w:pPr>
        <w:ind w:left="576"/>
      </w:pPr>
      <w:r>
        <w:rPr>
          <w:rFonts w:ascii="Times New Roman" w:hAnsi="Times New Roman"/>
          <w:b/>
        </w:rPr>
        <w:t>Tholib Hariono, M.Kom.</w:t>
        <w:tab/>
        <w:tab/>
        <w:tab/>
        <w:t>Primadi Airlangga, M.IT</w:t>
        <w:br/>
        <w:t>NIDN. 0709038301</w:t>
        <w:tab/>
        <w:tab/>
        <w:tab/>
        <w:t xml:space="preserve">   NIDN. 0718108602</w:t>
      </w:r>
    </w:p>
    <w:p>
      <w:r>
        <w:rPr>
          <w:b/>
        </w:rPr>
        <w:t>2. Tambahan Entri pada Halaman DAFTAR TABEL:</w:t>
      </w:r>
    </w:p>
    <w:p>
      <w:pPr>
        <w:ind w:left="576"/>
      </w:pPr>
      <w:r>
        <w:rPr>
          <w:rFonts w:ascii="Times New Roman" w:hAnsi="Times New Roman"/>
        </w:rPr>
        <w:t>Tabel 2. 1 Analisis Gap dan Dampak Penerapan Sistem Loyalitas Toko Miniposh ....... [Halaman]</w:t>
      </w:r>
    </w:p>
    <w:p>
      <w:pPr>
        <w:spacing w:after="200"/>
      </w:pPr>
    </w:p>
    <w:p>
      <w:pPr>
        <w:pStyle w:val="Heading1"/>
      </w:pPr>
      <w:r>
        <w:rPr>
          <w:rFonts w:ascii="Arial" w:hAnsi="Arial"/>
          <w:color w:val="1E40AF"/>
          <w:sz w:val="25"/>
        </w:rPr>
        <w:t>📝 BAGIAN 2: NASKAH LENGKAP &amp; BERSIH BAB I (PENDAHULUAN)</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none"/>
              <w:left w:val="single" w:sz="24" w:space="0" w:color="1E40AF"/>
              <w:bottom w:val="none"/>
              <w:right w:val="none"/>
            </w:tcBorders>
          </w:tcPr>
          <w:p>
            <w:pPr>
              <w:spacing w:before="40" w:after="80"/>
            </w:pPr>
            <w:r>
              <w:rPr>
                <w:rFonts w:ascii="Arial" w:hAnsi="Arial"/>
                <w:b/>
                <w:color w:val="1E40AF"/>
                <w:sz w:val="21"/>
              </w:rPr>
              <w:t>📍 PANDUAN PENERAPAN KE NASKAH SKRIPSI:</w:t>
            </w:r>
          </w:p>
          <w:p>
            <w:pPr>
              <w:spacing w:before="40" w:after="40" w:line="276" w:lineRule="auto"/>
            </w:pPr>
            <w:r>
              <w:rPr>
                <w:rFonts w:ascii="Arial" w:hAnsi="Arial"/>
                <w:color w:val="1E293B"/>
                <w:sz w:val="20"/>
              </w:rPr>
              <w:t>Naskah di bawah ini telah dibersihkan secara total dari kata nyasar 'modern.' di akhir sub-bab 1.1 dan menggunakan tanda baca standar skripsi.</w:t>
            </w:r>
          </w:p>
          <w:p>
            <w:pPr>
              <w:spacing w:before="40" w:after="40" w:line="276" w:lineRule="auto"/>
            </w:pPr>
            <w:r>
              <w:rPr>
                <w:rFonts w:ascii="Arial" w:hAnsi="Arial"/>
                <w:color w:val="1E293B"/>
                <w:sz w:val="20"/>
              </w:rPr>
              <w:t>Silakan salin (copy-paste) naskah Sub-bab 1.1, 1.2, dan 1.4 berikut untuk menimpa teks lama pada BAB I skripsi Anda.</w:t>
            </w:r>
          </w:p>
        </w:tc>
      </w:tr>
    </w:tbl>
    <w:p>
      <w:pPr>
        <w:spacing w:after="120"/>
      </w:pPr>
    </w:p>
    <w:p>
      <w:pPr>
        <w:pStyle w:val="Heading2"/>
      </w:pPr>
      <w:r>
        <w:rPr>
          <w:rFonts w:ascii="Arial" w:hAnsi="Arial"/>
          <w:sz w:val="23"/>
        </w:rPr>
        <w:t>1.1 Latar Belakang</w:t>
      </w:r>
    </w:p>
    <w:p>
      <w:pPr>
        <w:spacing w:line="360" w:lineRule="auto"/>
        <w:jc w:val="both"/>
      </w:pPr>
      <w:r>
        <w:t>Dalam lanskap industri ritel modern yang dinamis dan kompetitif, mempertahankan loyalitas pelanggan merupakan pilar strategis yang menentukan keberlanjutan dan profitabilitas usaha. Toko Miniposh sebagai entitas bisnis ritel busana dan perlengkapan anak menyadari krusialnya memberikan apresiasi berkala kepada para pelanggan setia, khususnya melalui pemberian program hadiah belanja dan parsel tahunan (seperti parsel hari raya Lebaran). Strategi loyalitas ini terbukti secara empiris mampu menumbuhkan ikatan emosional yang erat, meningkatkan kepuasan pelanggan, serta mendorong frekuensi pembelian berulang (repurchase intention) (Ramadhan, 2020).</w:t>
      </w:r>
    </w:p>
    <w:p>
      <w:pPr>
        <w:spacing w:line="360" w:lineRule="auto"/>
        <w:jc w:val="both"/>
      </w:pPr>
      <w:r>
        <w:t>Kendati demikian, dalam realitas operasional di Toko Miniposh, pengelolaan program loyalitas dan penentuan penerima apresiasi reward parsel masih menghadapi kendala fundamental. Selama ini, aktivitas transaksi toko hanya dilayani oleh satu titik kasir konvensional (single-cashier POS). Sistem kasir tunggal tersebut hanya difungsikan untuk merekam transaksi penjualan harian secara terisolasi (stand-alone) tanpa terintegrasi secara langsung ke sistem manajemen loyalitas terpusat. Kondisi ini menimbulkan kesenjangan (gap) operasional yang nyata: ribuan baris data transaksi belanja pelanggan menumpuk dalam bentuk log kasir lokal, sementara pihak manajemen toko tidak memiliki instrumen otomatis untuk mengolah dan mengagregasi data tersebut ke dalam profil keanggotaan (member) pelanggan.</w:t>
      </w:r>
    </w:p>
    <w:p>
      <w:pPr>
        <w:spacing w:line="360" w:lineRule="auto"/>
        <w:jc w:val="both"/>
      </w:pPr>
      <w:r>
        <w:t>Keterbatasan kasir tunggal dan tidak adanya integrasi sistem ini berdampak langsung pada mekanisme penentuan penerima parsel yang selama ini dilakukan secara manual, subjektif, dan hanya mengandalkan ingatan atau estimasi pemilik toko. Praktik konvensional tersebut mengandung kelemahan fatal: membutuhkan waktu rekapitulasi data yang sangat lama saat transaksi meningkat tajam menjelang hari raya, rentan terjadi kesalahan pencatatan data akibat human error, serta memicu risiko ketidakadilan dan kecemburuan sosial bagi pelanggan yang memiliki kontribusi pembelanjaan riil tinggi. Dari perspektif pelanggan, ketiadaan sistem pemantauan poin mandiri menyebabkan pelanggan tidak memiliki informasi mengenai akumulasi belanja dan hak reward mereka (asymmetric information), sehingga program apresiasi yang diselenggarakan toko gagal menjadi stimulus retensi belanja yang efektif.</w:t>
      </w:r>
    </w:p>
    <w:p>
      <w:pPr>
        <w:spacing w:line="360" w:lineRule="auto"/>
        <w:jc w:val="both"/>
      </w:pPr>
      <w:r>
        <w:t>Guna mengatasi kesenjangan tersebut, dibutuhkan transformasi digital melalui perancangan dan pembangunan Sistem Informasi Pengelolaan Program Loyalitas dan Penentuan Penerima Reward Berbasis Web pada Toko Miniposh. Dalam mengintegrasikan data transaksi kasir tunggal ke dalam sistem reward berbasis web, terdapat dua fondasi komputasi utama yang harus diterapkan:</w:t>
      </w:r>
    </w:p>
    <w:p>
      <w:pPr>
        <w:spacing w:line="360" w:lineRule="auto"/>
        <w:jc w:val="both"/>
      </w:pPr>
      <w:r>
        <w:t>1. Transaksi Atomik (Atomic Transactions): Dalam pemrosesan data loyalitas, aktivitas sinkronisasi transaksi massal maupun penukaran hadiah melibatkan manipulasi simultan pada beberapa tabel basis data (tabel transaksi, saldo poin member, dan stok katalog reward). Apabila sistem tidak menerapkan prinsip atomisitas (Atomicity pada ACID), kegagalan sistem atau interupsi koneksi di tengah jalan dapat menyebabkan inkonsistensi data serius, seperti data belanja tersimpan tetapi poin member tidak bertambah, atau saldo poin terpotong tetapi kode tiket penukaran hadiah gagal dibuat. Oleh sebab itu, sistem menerapkan mekanisme Transaksi Atomik menggunakan Prisma Transaction ($transaction) yang menjamin seluruh rangkaian operasi dieksekusi secara utuh (all-or-nothing). Jika satu tahap gagal, seluruh perubahan dibatalkan secara otomatis (rollback) sehingga integritas data basis data tetap terlindungi.</w:t>
      </w:r>
    </w:p>
    <w:p>
      <w:pPr>
        <w:spacing w:line="360" w:lineRule="auto"/>
        <w:jc w:val="both"/>
      </w:pPr>
      <w:r>
        <w:t>2. Logika Reduksi Data (Reduction Logic): Data transaksi harian dari kasir yang berjumlah ribuan baris merupakan data mentah berdimensi tinggi yang memerlukan prosedur pengurangan dan pemadatan informasi terstruktur. Logika Reduksi diterapkan melalui algoritma bertingkat untuk: (a) melakukan deduplikasi data kasir menggunakan hash-set lookup O(1) berbasis kunci unik (MemberId + Timestamp + Amount), (b) mereduksi riwayat transaksi multi-baris menjadi statistik ringkas per pelanggan (totalSpent, totalPoints, dan transactionCount), serta (c) mereduksi seluruh dataset pelanggan menjadi daftar pemenang Top-N secara objektif melalui algoritma penentuan reward berbasis kriteria dinamis dan aturan pemecah seri multi-level tie-breaker (Total Belanja -&gt; Frekuensi Transaksi -&gt; Waktu Pendaftaran).</w:t>
      </w:r>
    </w:p>
    <w:p>
      <w:pPr>
        <w:spacing w:line="360" w:lineRule="auto"/>
        <w:jc w:val="both"/>
      </w:pPr>
      <w:r>
        <w:t>Melalui integrasi arsitektur transaksi atomik dan logika reduksi data pada sistem berbasis web, Toko Miniposh dapat mengotomatisasi proses evaluasi loyalitas secara instan dari data kasir tunggal, menjamin keadilan penilaian reward berbasis data riil, serta menyediakan transparansi bagi pelanggan dalam memantau perolehan poin dan hak reward mereka.</w:t>
      </w:r>
    </w:p>
    <w:p>
      <w:pPr>
        <w:pStyle w:val="Heading2"/>
      </w:pPr>
      <w:r>
        <w:rPr>
          <w:rFonts w:ascii="Arial" w:hAnsi="Arial"/>
          <w:sz w:val="23"/>
        </w:rPr>
        <w:t>1.2 Rumusan Masalah</w:t>
      </w:r>
    </w:p>
    <w:p>
      <w:r>
        <w:t>Berdasarkan latar belakang yang telah diuraikan, rumusan masalah dalam penelitian ini adalah sebagai berikut:</w:t>
      </w:r>
    </w:p>
    <w:p>
      <w:pPr>
        <w:spacing w:line="360" w:lineRule="auto"/>
        <w:ind w:left="360"/>
      </w:pPr>
      <w:r>
        <w:t>1. Bagaimana merancang dan membangun sistem informasi loyalitas dan reward pelanggan berbasis web yang mampu mengintegrasikan data transaksi dari kasir tunggal (StoreTransactionSource) secara terstruktur pada Toko Miniposh?</w:t>
      </w:r>
    </w:p>
    <w:p>
      <w:pPr>
        <w:spacing w:line="360" w:lineRule="auto"/>
        <w:ind w:left="360"/>
      </w:pPr>
      <w:r>
        <w:t>2. Bagaimana mengimplementasikan mekanisme transaksi atomik (Atomic Transactions) untuk menjamin integritas dan konsistensi data poin pada proses sinkronisasi transaksi massal dan penukaran reward?</w:t>
      </w:r>
    </w:p>
    <w:p>
      <w:pPr>
        <w:spacing w:line="360" w:lineRule="auto"/>
        <w:ind w:left="360"/>
      </w:pPr>
      <w:r>
        <w:t>3. Bagaimana merancang dan menerapkan logika reduksi data (Reduction Logic) serta algoritma multi-level tie breaker untuk menyaring duplikasi transaksi dan menentukan pemenang reward campaign secara otomatis dan objektif?</w:t>
      </w:r>
    </w:p>
    <w:p>
      <w:pPr>
        <w:spacing w:line="360" w:lineRule="auto"/>
        <w:ind w:left="360"/>
      </w:pPr>
      <w:r>
        <w:t>4. Bagaimana dampak implementasi sistem reward berbasis web terhadap penyelesaian gap loyalitas pelanggan dan efisiensi operasional evaluasi reward pada Toko Miniposh?</w:t>
      </w:r>
    </w:p>
    <w:p>
      <w:pPr>
        <w:pStyle w:val="Heading2"/>
      </w:pPr>
      <w:r>
        <w:rPr>
          <w:rFonts w:ascii="Arial" w:hAnsi="Arial"/>
          <w:sz w:val="23"/>
        </w:rPr>
        <w:t>1.4 Tujuan Penelitian</w:t>
      </w:r>
    </w:p>
    <w:p>
      <w:r>
        <w:t>Tujuan yang hendak dicapai dalam penelitian ini adalah:</w:t>
      </w:r>
    </w:p>
    <w:p>
      <w:pPr>
        <w:spacing w:line="360" w:lineRule="auto"/>
        <w:ind w:left="360"/>
      </w:pPr>
      <w:r>
        <w:t>1. Merancang dan membangun aplikasi reward pelanggan berbasis web yang mengintegrasikan data transaksi kasir tunggal pada Toko Miniposh.</w:t>
      </w:r>
    </w:p>
    <w:p>
      <w:pPr>
        <w:spacing w:line="360" w:lineRule="auto"/>
        <w:ind w:left="360"/>
      </w:pPr>
      <w:r>
        <w:t>2. Menerapkan mekanisme transaksi atomik (Atomic Transactions) guna menjamin konsistensi data poin dan mencegah kegagalan parsial saat pemrosesan batch transaksi dan klaim reward.</w:t>
      </w:r>
    </w:p>
    <w:p>
      <w:pPr>
        <w:spacing w:line="360" w:lineRule="auto"/>
        <w:ind w:left="360"/>
      </w:pPr>
      <w:r>
        <w:t>3. Mengembangkan algoritma logika reduksi (Reduction Logic) dan multi-level tie-breaker guna mengotomatisasi seleksi pemenang reward secara objektif, presisi, dan transparan.</w:t>
      </w:r>
    </w:p>
    <w:p>
      <w:pPr>
        <w:spacing w:line="360" w:lineRule="auto"/>
        <w:ind w:left="360"/>
      </w:pPr>
      <w:r>
        <w:t>4. Mengevaluasi dampak efektivitas sistem terhadap transparansi loyalitas pelanggan dan percepatan proses rekapitulasi data reward toko.</w:t>
      </w:r>
    </w:p>
    <w:p>
      <w:pPr>
        <w:spacing w:after="200"/>
      </w:pPr>
    </w:p>
    <w:p>
      <w:pPr>
        <w:pStyle w:val="Heading1"/>
      </w:pPr>
      <w:r>
        <w:rPr>
          <w:rFonts w:ascii="Arial" w:hAnsi="Arial"/>
          <w:color w:val="1E40AF"/>
          <w:sz w:val="25"/>
        </w:rPr>
        <w:t>📖 BAGIAN 3: NASKAH PERBAIKAN BAB II (TINJAUAN PUSTAKA)</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none"/>
              <w:left w:val="single" w:sz="24" w:space="0" w:color="1E40AF"/>
              <w:bottom w:val="none"/>
              <w:right w:val="none"/>
            </w:tcBorders>
          </w:tcPr>
          <w:p>
            <w:pPr>
              <w:spacing w:before="40" w:after="80"/>
            </w:pPr>
            <w:r>
              <w:rPr>
                <w:rFonts w:ascii="Arial" w:hAnsi="Arial"/>
                <w:b/>
                <w:color w:val="1E40AF"/>
                <w:sz w:val="21"/>
              </w:rPr>
              <w:t>📍 PANDUAN PENERAPAN KE NASKAH SKRIPSI:</w:t>
            </w:r>
          </w:p>
          <w:p>
            <w:pPr>
              <w:spacing w:before="40" w:after="40" w:line="276" w:lineRule="auto"/>
            </w:pPr>
            <w:r>
              <w:rPr>
                <w:rFonts w:ascii="Arial" w:hAnsi="Arial"/>
                <w:color w:val="1E293B"/>
                <w:sz w:val="20"/>
              </w:rPr>
              <w:t>1. Gantikan paragraf awal Sub-bab 2.7 dengan naskah bersih di bawah (membersihkan kata ganda 'Loyalitas Loyalitas' dan merapikan kalimat penutup).</w:t>
            </w:r>
          </w:p>
          <w:p>
            <w:pPr>
              <w:spacing w:before="40" w:after="40" w:line="276" w:lineRule="auto"/>
            </w:pPr>
            <w:r>
              <w:rPr>
                <w:rFonts w:ascii="Arial" w:hAnsi="Arial"/>
                <w:color w:val="1E293B"/>
                <w:sz w:val="20"/>
              </w:rPr>
              <w:t>2. Berikan nomor Caption resmi 'Tabel 2. 1 Analisis Gap dan Dampak Penerapan Sistem Loyalitas Toko Miniposh' di atas tabel perbandingan pada Sub-bab 2.7.</w:t>
            </w:r>
          </w:p>
          <w:p>
            <w:pPr>
              <w:spacing w:before="40" w:after="40" w:line="276" w:lineRule="auto"/>
            </w:pPr>
            <w:r>
              <w:rPr>
                <w:rFonts w:ascii="Arial" w:hAnsi="Arial"/>
                <w:color w:val="1E293B"/>
                <w:sz w:val="20"/>
              </w:rPr>
              <w:t>3. Gantikan paragraf Sub-bab 2.10 Kerangka Pemikiran yang sebelumnya memiliki duplikasi kalimat kata 'testing.'.</w:t>
            </w:r>
          </w:p>
        </w:tc>
      </w:tr>
    </w:tbl>
    <w:p>
      <w:pPr>
        <w:spacing w:after="120"/>
      </w:pPr>
    </w:p>
    <w:p>
      <w:pPr>
        <w:pStyle w:val="Heading2"/>
      </w:pPr>
      <w:r>
        <w:rPr>
          <w:rFonts w:ascii="Arial" w:hAnsi="Arial"/>
          <w:sz w:val="23"/>
        </w:rPr>
        <w:t>2.7 Loyalitas Pelanggan (Naskah Bersih &amp; Tabel Resmi)</w:t>
      </w:r>
    </w:p>
    <w:p>
      <w:pPr>
        <w:spacing w:line="360" w:lineRule="auto"/>
        <w:jc w:val="both"/>
      </w:pPr>
      <w:r>
        <w:t>Loyalitas pelanggan dalam sistem informasi dapat diukur secara kuantitatif melalui indikator berbasis data transaksi. Indikator tersebut antara lain total nilai pembelanjaan, frekuensi transaksi, dan konsistensi pembelian dalam periode tertentu. Pendekatan ini memungkinkan loyalitas pelanggan diukur secara objektif dan terhindar dari penilaian subjektif. Oleh karena itu, pemanfaatan data transaksi sebagai indikator loyalitas menjadi dasar yang relevan dalam pengembangan sistem pengelolaan loyalty Reward serta mekanisme penukaran poin hadiah (Pudjianingrum et al., 2022).</w:t>
      </w:r>
    </w:p>
    <w:p>
      <w:pPr>
        <w:spacing w:line="360" w:lineRule="auto"/>
        <w:jc w:val="both"/>
      </w:pPr>
      <w:r>
        <w:t>Konversi poin merupakan mekanisme yang umum digunakan dalam sistem loyalitas pelanggan untuk menyederhanakan nilai transaksi menjadi satuan evaluasi yang seragam. Dengan menggunakan sistem poin, nilai belanja pelanggan dapat diakumulasi dan dibandingkan secara lebih mudah dalam periode waktu tertentu. Mekanisme ini memungkinkan perusahaan untuk mengukur loyalitas pelanggan secara kuantitatif berdasarkan aktivitas transaksi.</w:t>
      </w:r>
    </w:p>
    <w:p>
      <w:pPr>
        <w:spacing w:line="360" w:lineRule="auto"/>
        <w:jc w:val="both"/>
      </w:pPr>
      <w:r>
        <w:t>Penerapan konversi poin juga memberikan fleksibilitas bagi pihak manajemen dalam menyesuaikan kebijakan loyalitas sesuai dengan strategi bisnis. Perubahan nilai konversi, seperti penyesuaian rasio belanja terhadap poin, dapat dilakukan tanpa mengubah struktur utama sistem. Dalam penelitian ini, konversi poin digunakan sebagai dasar penilaian loyalitas pelanggan yang selanjutnya dimanfaatkan dalam penyusunan peringkat pelanggan dan penentuan penerima Reward.</w:t>
      </w:r>
    </w:p>
    <w:p>
      <w:pPr>
        <w:spacing w:line="360" w:lineRule="auto"/>
        <w:jc w:val="both"/>
      </w:pPr>
      <w:r>
        <w:t>Selain itu, loyalitas juga dapat diartikan sebagai kemauan pelanggan untuk tetap berlangganan atau mempertahankan hubungan dengan suatu perusahaan dalam jangka waktu yang panjang dengan melakukan pembelian secara berulang dan bersifat eksklusif. Perilaku pembelian berulang ini menunjukkan adanya komitmen pelanggan yang kuat, di mana keputusan pembelian tidak lagi hanya dipengaruhi oleh faktor harga, melainkan juga oleh nilai tambah, pengalaman layanan, serta apresiasi yang diberikan oleh perusahaan kepada pelanggan. Oleh karena itu, loyalitas pelanggan menjadi salah satu indikator penting dalam menilai keberhasilan strategi pemasaran dan pengelolaan hubungan pelanggan dalam suatu bisnis yang bersifat eksklusif (Ramadhan, 2020).</w:t>
      </w:r>
    </w:p>
    <w:p>
      <w:pPr>
        <w:spacing w:line="360" w:lineRule="auto"/>
        <w:jc w:val="both"/>
      </w:pPr>
      <w:r>
        <w:t>Berdasarkan konsep tersebut, loyalitas pelanggan dalam penelitian ini diposisikan sebagai variabel yang dapat diukur secara objektif melalui data transaksi yang tersimpan dalam sistem. Penggunaan indikator kuantitatif berupa total nilai pembelanjaan dan akumulasi poin memungkinkan sistem untuk mengidentifikasi tingkat loyalitas pelanggan secara lebih akurat, sehingga hasil penilaian dapat dijadikan dasar pengambilan keputusan dalam penentuan penerima loyalty Reward.</w:t>
      </w:r>
    </w:p>
    <w:p>
      <w:pPr>
        <w:spacing w:line="360" w:lineRule="auto"/>
        <w:jc w:val="both"/>
      </w:pPr>
      <w:r>
        <w:t>Tabel 2.1 di bawah ini merangkum perbandingan komprehensif antara kondisi sebelum dan sesudah penerapan sistem reward pada Toko Miniposh:</w:t>
      </w:r>
    </w:p>
    <w:p>
      <w:pPr>
        <w:spacing w:before="120" w:after="60"/>
        <w:jc w:val="center"/>
      </w:pPr>
      <w:r>
        <w:rPr>
          <w:rFonts w:ascii="Times New Roman" w:hAnsi="Times New Roman"/>
          <w:b/>
          <w:sz w:val="21"/>
        </w:rPr>
        <w:t>Tabel 2. 1 Analisis Gap dan Dampak Penerapan Sistem Loyalitas Toko Miniposh</w:t>
      </w:r>
    </w:p>
    <w:tbl>
      <w:tblPr>
        <w:tblW w:type="auto" w:w="0"/>
        <w:jc w:val="center"/>
        <w:tblLook w:firstColumn="1" w:firstRow="1" w:lastColumn="0" w:lastRow="0" w:noHBand="0" w:noVBand="1" w:val="04A0"/>
      </w:tblPr>
      <w:tblGrid>
        <w:gridCol w:w="3010"/>
        <w:gridCol w:w="3010"/>
        <w:gridCol w:w="3010"/>
      </w:tblGrid>
      <w:tr>
        <w:tc>
          <w:tcPr>
            <w:tcW w:type="dxa" w:w="3010"/>
            <w:shd w:fill="1E3A8A"/>
            <w:tcMar>
              <w:top w:w="100" w:type="dxa"/>
              <w:bottom w:w="100" w:type="dxa"/>
              <w:left w:w="120" w:type="dxa"/>
              <w:right w:w="120" w:type="dxa"/>
            </w:tcMar>
          </w:tcPr>
          <w:p>
            <w:r>
              <w:rPr>
                <w:rFonts w:ascii="Arial" w:hAnsi="Arial"/>
                <w:b/>
                <w:color w:val="FFFFFF"/>
                <w:sz w:val="19"/>
              </w:rPr>
              <w:t>Dimensi Evaluasi</w:t>
            </w:r>
          </w:p>
        </w:tc>
        <w:tc>
          <w:tcPr>
            <w:tcW w:type="dxa" w:w="3010"/>
            <w:shd w:fill="1E3A8A"/>
            <w:tcMar>
              <w:top w:w="100" w:type="dxa"/>
              <w:bottom w:w="100" w:type="dxa"/>
              <w:left w:w="120" w:type="dxa"/>
              <w:right w:w="120" w:type="dxa"/>
            </w:tcMar>
          </w:tcPr>
          <w:p>
            <w:r>
              <w:rPr>
                <w:rFonts w:ascii="Arial" w:hAnsi="Arial"/>
                <w:b/>
                <w:color w:val="FFFFFF"/>
                <w:sz w:val="19"/>
              </w:rPr>
              <w:t>Kondisi Sebelum Sistem (Gap Masalah)</w:t>
            </w:r>
          </w:p>
        </w:tc>
        <w:tc>
          <w:tcPr>
            <w:tcW w:type="dxa" w:w="3010"/>
            <w:shd w:fill="1E3A8A"/>
            <w:tcMar>
              <w:top w:w="100" w:type="dxa"/>
              <w:bottom w:w="100" w:type="dxa"/>
              <w:left w:w="120" w:type="dxa"/>
              <w:right w:w="120" w:type="dxa"/>
            </w:tcMar>
          </w:tcPr>
          <w:p>
            <w:r>
              <w:rPr>
                <w:rFonts w:ascii="Arial" w:hAnsi="Arial"/>
                <w:b/>
                <w:color w:val="FFFFFF"/>
                <w:sz w:val="19"/>
              </w:rPr>
              <w:t>Kondisi Setelah Sistem (Impact Nyata)</w:t>
            </w:r>
          </w:p>
        </w:tc>
      </w:tr>
      <w:tr>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Integrasi Transaksi</w:t>
            </w:r>
          </w:p>
        </w:tc>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Data belanja hanya tersimpan di log kasir tunggal (POS lokal); tidak terintegrasi ke data loyalitas.</w:t>
            </w:r>
          </w:p>
        </w:tc>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Tersedia modul Store Sync &amp; Upload CSV yang menghubungkan data kasir langsung ke profil member.</w:t>
            </w:r>
          </w:p>
        </w:tc>
      </w:tr>
      <w:tr>
        <w:tc>
          <w:tcPr>
            <w:tcW w:type="dxa" w:w="3010"/>
            <w:shd w:fill="FFFFFF"/>
            <w:tcMar>
              <w:top w:w="80" w:type="dxa"/>
              <w:bottom w:w="80" w:type="dxa"/>
              <w:left w:w="100" w:type="dxa"/>
              <w:right w:w="100" w:type="dxa"/>
            </w:tcMar>
          </w:tcPr>
          <w:p>
            <w:pPr>
              <w:spacing w:line="276" w:lineRule="auto" w:before="40" w:after="40"/>
            </w:pPr>
            <w:r>
              <w:rPr>
                <w:rFonts w:ascii="Times New Roman" w:hAnsi="Times New Roman"/>
                <w:sz w:val="20"/>
              </w:rPr>
              <w:t>Kecepatan Rekapitulasi</w:t>
            </w:r>
          </w:p>
        </w:tc>
        <w:tc>
          <w:tcPr>
            <w:tcW w:type="dxa" w:w="3010"/>
            <w:shd w:fill="FFFFFF"/>
            <w:tcMar>
              <w:top w:w="80" w:type="dxa"/>
              <w:bottom w:w="80" w:type="dxa"/>
              <w:left w:w="100" w:type="dxa"/>
              <w:right w:w="100" w:type="dxa"/>
            </w:tcMar>
          </w:tcPr>
          <w:p>
            <w:pPr>
              <w:spacing w:line="276" w:lineRule="auto" w:before="40" w:after="40"/>
            </w:pPr>
            <w:r>
              <w:rPr>
                <w:rFonts w:ascii="Times New Roman" w:hAnsi="Times New Roman"/>
                <w:sz w:val="20"/>
              </w:rPr>
              <w:t>Manual menggunakan spreadsheet atau ingatan; butuh waktu berhari-hari saat periode parsel Lebaran.</w:t>
            </w:r>
          </w:p>
        </w:tc>
        <w:tc>
          <w:tcPr>
            <w:tcW w:type="dxa" w:w="3010"/>
            <w:shd w:fill="FFFFFF"/>
            <w:tcMar>
              <w:top w:w="80" w:type="dxa"/>
              <w:bottom w:w="80" w:type="dxa"/>
              <w:left w:w="100" w:type="dxa"/>
              <w:right w:w="100" w:type="dxa"/>
            </w:tcMar>
          </w:tcPr>
          <w:p>
            <w:pPr>
              <w:spacing w:line="276" w:lineRule="auto" w:before="40" w:after="40"/>
            </w:pPr>
            <w:r>
              <w:rPr>
                <w:rFonts w:ascii="Times New Roman" w:hAnsi="Times New Roman"/>
                <w:sz w:val="20"/>
              </w:rPr>
              <w:t>Otomatis dan instan (dalam hitungan detik) mengevaluasi ribuan transaksi menjadi peringkat pemenang.</w:t>
            </w:r>
          </w:p>
        </w:tc>
      </w:tr>
      <w:tr>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Objektivitas &amp; Keadilan</w:t>
            </w:r>
          </w:p>
        </w:tc>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Rentan bias subjektif, salah catat, dan pilih kasih dalam menentukan penerima hadiah.</w:t>
            </w:r>
          </w:p>
        </w:tc>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100% objektif berbasis data riil transaksi, multi-kriteria transparan, dan algoritma tie-breaker teruji.</w:t>
            </w:r>
          </w:p>
        </w:tc>
      </w:tr>
      <w:tr>
        <w:tc>
          <w:tcPr>
            <w:tcW w:type="dxa" w:w="3010"/>
            <w:shd w:fill="FFFFFF"/>
            <w:tcMar>
              <w:top w:w="80" w:type="dxa"/>
              <w:bottom w:w="80" w:type="dxa"/>
              <w:left w:w="100" w:type="dxa"/>
              <w:right w:w="100" w:type="dxa"/>
            </w:tcMar>
          </w:tcPr>
          <w:p>
            <w:pPr>
              <w:spacing w:line="276" w:lineRule="auto" w:before="40" w:after="40"/>
            </w:pPr>
            <w:r>
              <w:rPr>
                <w:rFonts w:ascii="Times New Roman" w:hAnsi="Times New Roman"/>
                <w:sz w:val="20"/>
              </w:rPr>
              <w:t>Transparansi Pelanggan</w:t>
            </w:r>
          </w:p>
        </w:tc>
        <w:tc>
          <w:tcPr>
            <w:tcW w:type="dxa" w:w="3010"/>
            <w:shd w:fill="FFFFFF"/>
            <w:tcMar>
              <w:top w:w="80" w:type="dxa"/>
              <w:bottom w:w="80" w:type="dxa"/>
              <w:left w:w="100" w:type="dxa"/>
              <w:right w:w="100" w:type="dxa"/>
            </w:tcMar>
          </w:tcPr>
          <w:p>
            <w:pPr>
              <w:spacing w:line="276" w:lineRule="auto" w:before="40" w:after="40"/>
            </w:pPr>
            <w:r>
              <w:rPr>
                <w:rFonts w:ascii="Times New Roman" w:hAnsi="Times New Roman"/>
                <w:sz w:val="20"/>
              </w:rPr>
              <w:t>Pelanggan tidak mengetahui saldo poin, status transaksi, maupun katalog reward yang tersedia.</w:t>
            </w:r>
          </w:p>
        </w:tc>
        <w:tc>
          <w:tcPr>
            <w:tcW w:type="dxa" w:w="3010"/>
            <w:shd w:fill="FFFFFF"/>
            <w:tcMar>
              <w:top w:w="80" w:type="dxa"/>
              <w:bottom w:w="80" w:type="dxa"/>
              <w:left w:w="100" w:type="dxa"/>
              <w:right w:w="100" w:type="dxa"/>
            </w:tcMar>
          </w:tcPr>
          <w:p>
            <w:pPr>
              <w:spacing w:line="276" w:lineRule="auto" w:before="40" w:after="40"/>
            </w:pPr>
            <w:r>
              <w:rPr>
                <w:rFonts w:ascii="Times New Roman" w:hAnsi="Times New Roman"/>
                <w:sz w:val="20"/>
              </w:rPr>
              <w:t>Tersedia portal member mandiri untuk cek saldo poin, riwayat transaksi, dan katalog reward.</w:t>
            </w:r>
          </w:p>
        </w:tc>
      </w:tr>
      <w:tr>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Konsistensi Data</w:t>
            </w:r>
          </w:p>
        </w:tc>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Risiko ketidaksinkronan saldo poin saat terjadi pembatalan transaksi belanja.</w:t>
            </w:r>
          </w:p>
        </w:tc>
        <w:tc>
          <w:tcPr>
            <w:tcW w:type="dxa" w:w="3010"/>
            <w:shd w:fill="F8FAFC"/>
            <w:tcMar>
              <w:top w:w="80" w:type="dxa"/>
              <w:bottom w:w="80" w:type="dxa"/>
              <w:left w:w="100" w:type="dxa"/>
              <w:right w:w="100" w:type="dxa"/>
            </w:tcMar>
          </w:tcPr>
          <w:p>
            <w:pPr>
              <w:spacing w:line="276" w:lineRule="auto" w:before="40" w:after="40"/>
            </w:pPr>
            <w:r>
              <w:rPr>
                <w:rFonts w:ascii="Times New Roman" w:hAnsi="Times New Roman"/>
                <w:sz w:val="20"/>
              </w:rPr>
              <w:t>Dijamin melalui Atomic Transactions ($transaction) yang mencegah kegagalan parsial dan duplikasi data.</w:t>
            </w:r>
          </w:p>
        </w:tc>
      </w:tr>
    </w:tbl>
    <w:p>
      <w:pPr>
        <w:spacing w:after="160"/>
      </w:pPr>
    </w:p>
    <w:p>
      <w:pPr>
        <w:pStyle w:val="Heading2"/>
      </w:pPr>
      <w:r>
        <w:rPr>
          <w:rFonts w:ascii="Arial" w:hAnsi="Arial"/>
          <w:sz w:val="23"/>
        </w:rPr>
        <w:t>2.10 Kerangka Pemikiran (Naskah Bersih)</w:t>
      </w:r>
    </w:p>
    <w:p>
      <w:pPr>
        <w:spacing w:line="360" w:lineRule="auto"/>
        <w:jc w:val="both"/>
      </w:pPr>
      <w:r>
        <w:t>Permasalahan yang menjadi latar belakang dari penelitian ini adalah kesulitan perusahaan dalam menentukan pelanggan yang layak menerima parsel secara objektif, karena belum adanya sistem terintegrasi yang dapat menganalisis riwayat transaksi. Saat ini, proses penentuan penerima parsel masih dilakukan secara subjektif atau berdasarkan ingatan, yang rawan kesalahan, ketidaktepatan, dan potensi ketidakadilan terhadap pelanggan yang loyal.</w:t>
      </w:r>
    </w:p>
    <w:p>
      <w:pPr>
        <w:spacing w:line="360" w:lineRule="auto"/>
        <w:jc w:val="both"/>
      </w:pPr>
      <w:r>
        <w:t>Untuk menjawab permasalahan tersebut, perlu dikembangkan sebuah aplikasi berbasis web yang dapat mengolah data transaksi pelanggan secara otomatis. Aplikasi ini akan menganalisis riwayat transaksi menggunakan parameter seperti frekuensi pembelian, jumlah total transaksi, dan waktu terakhir pembelian. Data yang dianalisis ini kemudian digunakan untuk menentukan pelanggan yang paling layak menerima parsel sebagai bentuk penghargaan atau loyalitas.</w:t>
      </w:r>
    </w:p>
    <w:p>
      <w:pPr>
        <w:spacing w:line="360" w:lineRule="auto"/>
        <w:jc w:val="both"/>
      </w:pPr>
      <w:r>
        <w:t>Sistem ini dirancang dengan menggunakan bahasa pemrograman Next.js dan database PostgreSQL, serta mengusung pendekatan web responsif agar dapat diakses dengan berbagai perangkat. Pengujian sistem difokuskan pada aspek fungsional menggunakan metode blackbox testing untuk memastikan seluruh fungsi dan fitur aplikasi berjalan sesuai dengan kebutuhan pengguna (Khoirudin et al., 2022).</w:t>
      </w:r>
    </w:p>
    <w:p>
      <w:pPr>
        <w:spacing w:line="360" w:lineRule="auto"/>
        <w:jc w:val="both"/>
      </w:pPr>
      <w:r>
        <w:t>Sistem yang diusulkan tidak hanya mengolah data transaksi, tetapi juga menerapkan mekanisme konversi nilai belanja menjadi poin loyalitas berdasarkan aturan yang dapat disesuaikan oleh admin. Selanjutnya, sistem menyusun peringkat pelanggan berdasarkan akumulasi poin serta menyediakan portal Member untuk memantau dan menukarkan poin. Penerapan kebijakan batas masa berlaku kupon atau tiket digital diterapkan sebagai pengingat proaktif agar pelanggan segera menukarkan tiket tersebut ke toko fisik sebelum hangus otomatis oleh sistem dalam kurun waktu yang ditentukan.</w:t>
      </w:r>
    </w:p>
    <w:p>
      <w:pPr>
        <w:spacing w:after="200"/>
      </w:pPr>
    </w:p>
    <w:p>
      <w:pPr>
        <w:pStyle w:val="Heading1"/>
      </w:pPr>
      <w:r>
        <w:rPr>
          <w:rFonts w:ascii="Arial" w:hAnsi="Arial"/>
          <w:color w:val="1E40AF"/>
          <w:sz w:val="25"/>
        </w:rPr>
        <w:t>📐 BAGIAN 4: RESTRUKTURISASI &amp; PENYEMPURNAAN BAB III (METODOLOGI)</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none"/>
              <w:left w:val="single" w:sz="24" w:space="0" w:color="1E40AF"/>
              <w:bottom w:val="none"/>
              <w:right w:val="none"/>
            </w:tcBorders>
          </w:tcPr>
          <w:p>
            <w:pPr>
              <w:spacing w:before="40" w:after="80"/>
            </w:pPr>
            <w:r>
              <w:rPr>
                <w:rFonts w:ascii="Arial" w:hAnsi="Arial"/>
                <w:b/>
                <w:color w:val="1E40AF"/>
                <w:sz w:val="21"/>
              </w:rPr>
              <w:t>📍 PANDUAN PENERAPAN KE NASKAH SKRIPSI:</w:t>
            </w:r>
          </w:p>
          <w:p>
            <w:pPr>
              <w:spacing w:before="40" w:after="40" w:line="276" w:lineRule="auto"/>
            </w:pPr>
            <w:r>
              <w:rPr>
                <w:rFonts w:ascii="Arial" w:hAnsi="Arial"/>
                <w:color w:val="1E293B"/>
                <w:sz w:val="20"/>
              </w:rPr>
              <w:t>1. Penomoran Sub-bab pada bagian 3.5 sebelumnya mengalami lompatan (3.5.3 langsung ke 3.5.5). Susunan di bawah telah dirapikan secara berurutan menjadi 3.5.1 hingga 3.5.6.</w:t>
            </w:r>
          </w:p>
          <w:p>
            <w:pPr>
              <w:spacing w:before="40" w:after="40" w:line="276" w:lineRule="auto"/>
            </w:pPr>
            <w:r>
              <w:rPr>
                <w:rFonts w:ascii="Arial" w:hAnsi="Arial"/>
                <w:color w:val="1E293B"/>
                <w:sz w:val="20"/>
              </w:rPr>
              <w:t>2. Gambar Flowchart Sistem sebelumnya belum memiliki teks caption resmi. Tambahkan caption: 'Gambar 3. 6 Flowchart System' tepat di bawah gambar flowchart.</w:t>
            </w:r>
          </w:p>
          <w:p>
            <w:pPr>
              <w:spacing w:before="40" w:after="40" w:line="276" w:lineRule="auto"/>
            </w:pPr>
            <w:r>
              <w:rPr>
                <w:rFonts w:ascii="Arial" w:hAnsi="Arial"/>
                <w:color w:val="1E293B"/>
                <w:sz w:val="20"/>
              </w:rPr>
              <w:t>3. Naskah narasi Activity Diagram telah dibersihkan dari kata 'koin kuesioner' dan karakter backtick nyasar.</w:t>
            </w:r>
          </w:p>
          <w:p>
            <w:pPr>
              <w:spacing w:before="40" w:after="40" w:line="276" w:lineRule="auto"/>
            </w:pPr>
            <w:r>
              <w:rPr>
                <w:rFonts w:ascii="Arial" w:hAnsi="Arial"/>
                <w:color w:val="1E293B"/>
                <w:sz w:val="20"/>
              </w:rPr>
              <w:t>4. Typo kata 'engelola' diperbaiki menjadi 'mengelola', dan 'Microsoft Vis' dilengkapi menjadi 'Microsoft Visio'.</w:t>
            </w:r>
          </w:p>
        </w:tc>
      </w:tr>
    </w:tbl>
    <w:p>
      <w:pPr>
        <w:spacing w:after="120"/>
      </w:pPr>
    </w:p>
    <w:p>
      <w:pPr>
        <w:pStyle w:val="Heading2"/>
      </w:pPr>
      <w:r>
        <w:rPr>
          <w:rFonts w:ascii="Arial" w:hAnsi="Arial"/>
          <w:sz w:val="23"/>
        </w:rPr>
        <w:t>3.5 Struktur Perancangan Sistem &amp; Basis Data (Struktur Lengkap)</w:t>
      </w:r>
    </w:p>
    <w:p>
      <w:r>
        <w:t>Struktur perancangan perangkat lunak pada penelitian ini dibagi menjadi beberapa modul dan diagram perancangan terstruktur sebagai berikut:</w:t>
      </w:r>
    </w:p>
    <w:p>
      <w:pPr>
        <w:pStyle w:val="Heading3"/>
      </w:pPr>
      <w:r>
        <w:rPr>
          <w:rFonts w:ascii="Arial" w:hAnsi="Arial"/>
          <w:sz w:val="21"/>
        </w:rPr>
        <w:t>3.5.1 Modul Penentuan Penerima Reward</w:t>
      </w:r>
    </w:p>
    <w:p>
      <w:pPr>
        <w:spacing w:line="360" w:lineRule="auto"/>
        <w:jc w:val="both"/>
      </w:pPr>
      <w:r>
        <w:t>Penentuan penerima Reward pada sistem ini tidak hanya didasarkan pada satu kriteria tunggal, tetapi menggunakan pendekatan perankingan berjenjang (multi-level sorting) untuk menjamin keadilan dan objektivitas. Sistem menerapkan metode lexicographical order, yaitu teknik pengurutan data berdasarkan beberapa kunci prioritas secara bertingkat: (1) Kriteria Utama (Total Belanja, Frekuensi, atau Total Poin), (2) Pemecah Seri Tingkat Pertama (Jumlah Transaksi), dan (3) Pemecah Seri Tingkat Kedua (Senioritas Keanggotaan).</w:t>
      </w:r>
    </w:p>
    <w:p>
      <w:pPr>
        <w:pStyle w:val="Heading3"/>
      </w:pPr>
      <w:r>
        <w:rPr>
          <w:rFonts w:ascii="Arial" w:hAnsi="Arial"/>
          <w:sz w:val="21"/>
        </w:rPr>
        <w:t>3.5.2 Modul Perancangan Alur Aktivitas (Activity Diagram)</w:t>
      </w:r>
    </w:p>
    <w:p>
      <w:pPr>
        <w:spacing w:line="360" w:lineRule="auto"/>
        <w:jc w:val="both"/>
      </w:pPr>
      <w:r>
        <w:t>Gambar 3.4 memetakan alur aktivitas transaksi penukaran reward loyalitas. Aktivitas dimulai dari sisi Member yang mengajukan permintaan penukaran reward pada portal web. Sistem kemudian melakukan pengecekan saldo poin secara otomatis di database. Jika saldo poin mencukupi, sistem akan mengunci poin member sementara dengan status Pending dan meneruskan permintaan ke sisi Admin. Admin bertugas memverifikasi fisik ketersediaan stok hadiah di toko. Setelah disetujui oleh admin, sistem akan mengubah status menjadi Approved dan memotong poin member secara permanen.</w:t>
      </w:r>
    </w:p>
    <w:p>
      <w:pPr>
        <w:pStyle w:val="Heading3"/>
      </w:pPr>
      <w:r>
        <w:rPr>
          <w:rFonts w:ascii="Arial" w:hAnsi="Arial"/>
          <w:sz w:val="21"/>
        </w:rPr>
        <w:t>3.5.3 Perancangan Basis Data (Entity Relationship Diagram)</w:t>
      </w:r>
    </w:p>
    <w:p>
      <w:pPr>
        <w:spacing w:line="360" w:lineRule="auto"/>
        <w:jc w:val="both"/>
      </w:pPr>
      <w:r>
        <w:t>Gambar 3.3 merepresentasikan struktur basis data relasional sistem reward yang terdiri dari 7 entitas utama ditambah 1 tabel staging kasir (StoreTransactionSource). Entitas Member berperan sebagai pusat data pelanggan dengan atribut totalPoints dan totalSpent yang berelasi one-to-many ke entitas Transaction. Entitas RewardCampaign menyimpan konfigurasi parameter kampanye dan berelasi ke RewardWinner untuk mencatat daftar juara. Entitas RewardRedemption mencatat riwayat pemotongan poin member saat menukarkan hadiah dari RewardCatalog.</w:t>
      </w:r>
    </w:p>
    <w:p>
      <w:pPr>
        <w:pStyle w:val="Heading3"/>
      </w:pPr>
      <w:r>
        <w:rPr>
          <w:rFonts w:ascii="Arial" w:hAnsi="Arial"/>
          <w:sz w:val="21"/>
        </w:rPr>
        <w:t>3.5.4 Perancangan Struktur Kelas (Class Diagram)</w:t>
      </w:r>
    </w:p>
    <w:p>
      <w:pPr>
        <w:spacing w:line="360" w:lineRule="auto"/>
        <w:jc w:val="both"/>
      </w:pPr>
      <w:r>
        <w:t>Pada Gambar 3.5 menunjukkan rancangan struktur kelas yang digunakan dalam pembangunan Sistem Informasi Reward Toko Miniposh. Class diagram memodelkan entitas data beserta operasi logika bisnis, antara lain fungsi sinkronisasi kasir (fetchStoreTransactions), kalkulasi poin atomik (calculatePoints), pemeringkatan juara (determineWinners, applyMultiLevelTieBreaker), dan pemotongan stok hadiah (reduceStock).</w:t>
      </w:r>
    </w:p>
    <w:p>
      <w:pPr>
        <w:pStyle w:val="Heading3"/>
      </w:pPr>
      <w:r>
        <w:rPr>
          <w:rFonts w:ascii="Arial" w:hAnsi="Arial"/>
          <w:sz w:val="21"/>
        </w:rPr>
        <w:t>3.5.5 Perancangan Alur Sistem (Flowchart System)</w:t>
      </w:r>
    </w:p>
    <w:p>
      <w:pPr>
        <w:spacing w:line="360" w:lineRule="auto"/>
        <w:jc w:val="both"/>
      </w:pPr>
      <w:r>
        <w:t>Flowchart sistem pada Gambar 3.6 menggambarkan alur kerja komprehensif yang dilakukan oleh admin dalam mengoperasikan sistem reward management. Alur tersebut mencakup proses autentikasi login, pengelolaan transaksi (upload CSV atau sinkronisasi database kasir), validasi &amp; deduplikasi data O(1), perhitungan poin atomik ($transaction), penentuan pemenang reward campaign, hingga pengelolaan katalog dan persetujuan klaim hadiah.</w:t>
      </w:r>
    </w:p>
    <w:p>
      <w:pPr>
        <w:spacing w:before="80" w:after="80"/>
        <w:jc w:val="center"/>
      </w:pPr>
      <w:r>
        <w:rPr>
          <w:rFonts w:ascii="Times New Roman" w:hAnsi="Times New Roman"/>
          <w:b/>
          <w:sz w:val="21"/>
        </w:rPr>
        <w:t>Gambar 3. 6 Flowchart System (Alur Kerja Admin &amp; Member)</w:t>
      </w:r>
    </w:p>
    <w:p>
      <w:pPr>
        <w:pStyle w:val="Heading3"/>
      </w:pPr>
      <w:r>
        <w:rPr>
          <w:rFonts w:ascii="Arial" w:hAnsi="Arial"/>
          <w:sz w:val="21"/>
        </w:rPr>
        <w:t>3.5.6 Modul Laporan</w:t>
      </w:r>
    </w:p>
    <w:p>
      <w:pPr>
        <w:spacing w:line="360" w:lineRule="auto"/>
        <w:jc w:val="both"/>
      </w:pPr>
      <w:r>
        <w:t>Tahap terakhir dalam pengelolaan reward adalah mengelola laporan daftar penerima hadiah beserta skor evaluasi loyalitas. Modul laporan memfasilitasi admin untuk mengekspor data pemenang ke dalam format CSV/Excel guna keperluan distribusi hadiah fisik dan dokumentasi internal toko.</w:t>
      </w:r>
    </w:p>
    <w:p>
      <w:pPr>
        <w:spacing w:after="200"/>
      </w:pPr>
    </w:p>
    <w:p>
      <w:pPr>
        <w:pStyle w:val="Heading1"/>
      </w:pPr>
      <w:r>
        <w:rPr>
          <w:rFonts w:ascii="Arial" w:hAnsi="Arial"/>
          <w:color w:val="1E40AF"/>
          <w:sz w:val="25"/>
        </w:rPr>
        <w:t>💻 BAGIAN 5: PENYATUAN HEADING &amp; PERBAIKAN BAB IV</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none"/>
              <w:left w:val="single" w:sz="24" w:space="0" w:color="1E40AF"/>
              <w:bottom w:val="none"/>
              <w:right w:val="none"/>
            </w:tcBorders>
          </w:tcPr>
          <w:p>
            <w:pPr>
              <w:spacing w:before="40" w:after="80"/>
            </w:pPr>
            <w:r>
              <w:rPr>
                <w:rFonts w:ascii="Arial" w:hAnsi="Arial"/>
                <w:b/>
                <w:color w:val="1E40AF"/>
                <w:sz w:val="21"/>
              </w:rPr>
              <w:t>📍 PANDUAN PENERAPAN KE NASKAH SKRIPSI:</w:t>
            </w:r>
          </w:p>
          <w:p>
            <w:pPr>
              <w:spacing w:before="40" w:after="40" w:line="276" w:lineRule="auto"/>
            </w:pPr>
            <w:r>
              <w:rPr>
                <w:rFonts w:ascii="Arial" w:hAnsi="Arial"/>
                <w:color w:val="1E293B"/>
                <w:sz w:val="20"/>
              </w:rPr>
              <w:t>1. Judul sub-bab 4.4.3 dan 4.4.5 pada file skripsi sebelumnya terpotong menjadi 2 baris paragraf terpisah.</w:t>
            </w:r>
          </w:p>
          <w:p>
            <w:pPr>
              <w:spacing w:before="40" w:after="40" w:line="276" w:lineRule="auto"/>
            </w:pPr>
            <w:r>
              <w:rPr>
                <w:rFonts w:ascii="Arial" w:hAnsi="Arial"/>
                <w:color w:val="1E293B"/>
                <w:sz w:val="20"/>
              </w:rPr>
              <w:t>2. Pastikan kedua heading tersebut disatukan menjadi satu baris utuh seperti di bawah ini.</w:t>
            </w:r>
          </w:p>
          <w:p>
            <w:pPr>
              <w:spacing w:before="40" w:after="40" w:line="276" w:lineRule="auto"/>
            </w:pPr>
            <w:r>
              <w:rPr>
                <w:rFonts w:ascii="Arial" w:hAnsi="Arial"/>
                <w:color w:val="1E293B"/>
                <w:sz w:val="20"/>
              </w:rPr>
              <w:t>3. Ubah kalimat pengantar Tabel 4.1 dari 'Tabel di atas...' menjadi 'Tabel 4.1 di bawah ini...'</w:t>
            </w:r>
          </w:p>
        </w:tc>
      </w:tr>
    </w:tbl>
    <w:p>
      <w:pPr>
        <w:spacing w:after="120"/>
      </w:pPr>
    </w:p>
    <w:p>
      <w:pPr>
        <w:pStyle w:val="Heading2"/>
      </w:pPr>
      <w:r>
        <w:rPr>
          <w:rFonts w:ascii="Arial" w:hAnsi="Arial"/>
          <w:sz w:val="23"/>
        </w:rPr>
        <w:t>4.4.3 Implementasi Aturan Bisnis Pemotongan Poin Berdasarkan Rekaman Transaksi</w:t>
      </w:r>
    </w:p>
    <w:p>
      <w:r>
        <w:t>Dalam proses penukaran poin, sistem menerapkan pendekatan logika pengurangan poin berbasis stempel waktu (timestamp reduction logic). Mekanisme ini memastikan pemotongan poin saldo dilakukan secara kronologis (First-In, First-Out / FIFO) mulai dari perolehan transaksi belanja yang paling awal.</w:t>
      </w:r>
    </w:p>
    <w:p>
      <w:pPr>
        <w:spacing w:line="360" w:lineRule="auto"/>
      </w:pPr>
      <w:r>
        <w:t>Tabel 4.1 di bawah ini menunjukkan kondisi data awal perolehan poin pelanggan yang diambil dari basis data sebelum diproses oleh algoritma pemotongan:</w:t>
      </w:r>
    </w:p>
    <w:p>
      <w:pPr>
        <w:pStyle w:val="Heading2"/>
      </w:pPr>
      <w:r>
        <w:rPr>
          <w:rFonts w:ascii="Arial" w:hAnsi="Arial"/>
          <w:sz w:val="23"/>
        </w:rPr>
        <w:t>4.4.5 Mekanisme Pemecahan Seri (Tie-Breaker) Penentuan Pemenang Reward</w:t>
      </w:r>
    </w:p>
    <w:p>
      <w:r>
        <w:t>Dalam proses penentuan penerima Reward, terdapat kemungkinan terjadinya kondisi seri di mana lebih dari satu Member memiliki nilai yang identik pada kriteria utama. Penerapan mekanisme tie-breaker pada sistem ini dirancang secara bertingkat: Kriteria 1 (Frekuensi Transaksi) -&gt; Kriteria 2 (Masa Keanggotaan).</w:t>
      </w:r>
    </w:p>
    <w:p>
      <w:pPr>
        <w:spacing w:after="200"/>
      </w:pPr>
    </w:p>
    <w:p>
      <w:pPr>
        <w:pStyle w:val="Heading1"/>
      </w:pPr>
      <w:r>
        <w:rPr>
          <w:rFonts w:ascii="Arial" w:hAnsi="Arial"/>
          <w:color w:val="1E40AF"/>
          <w:sz w:val="25"/>
        </w:rPr>
        <w:t>🎯 BAGIAN 6: NASKAH LENGKAP &amp; BERSIH BAB V (PENUTUP)</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none"/>
              <w:left w:val="single" w:sz="24" w:space="0" w:color="1E40AF"/>
              <w:bottom w:val="none"/>
              <w:right w:val="none"/>
            </w:tcBorders>
          </w:tcPr>
          <w:p>
            <w:pPr>
              <w:spacing w:before="40" w:after="80"/>
            </w:pPr>
            <w:r>
              <w:rPr>
                <w:rFonts w:ascii="Arial" w:hAnsi="Arial"/>
                <w:b/>
                <w:color w:val="1E40AF"/>
                <w:sz w:val="21"/>
              </w:rPr>
              <w:t>📍 PANDUAN PENERAPAN KE NASKAH SKRIPSI:</w:t>
            </w:r>
          </w:p>
          <w:p>
            <w:pPr>
              <w:spacing w:before="40" w:after="40" w:line="276" w:lineRule="auto"/>
            </w:pPr>
            <w:r>
              <w:rPr>
                <w:rFonts w:ascii="Arial" w:hAnsi="Arial"/>
                <w:color w:val="1E293B"/>
                <w:sz w:val="20"/>
              </w:rPr>
              <w:t>1. Butir 'Validitas Fungsional' pada Kesimpulan 5.1 telah dibersihkan dari pengulangan kalimat yang persis sama.</w:t>
            </w:r>
          </w:p>
          <w:p>
            <w:pPr>
              <w:spacing w:before="40" w:after="40" w:line="276" w:lineRule="auto"/>
            </w:pPr>
            <w:r>
              <w:rPr>
                <w:rFonts w:ascii="Arial" w:hAnsi="Arial"/>
                <w:color w:val="1E293B"/>
                <w:sz w:val="20"/>
              </w:rPr>
              <w:t>2. Typo istilah 'admin-time' pada butir Saran 5.2 telah diganti menjadi 'administrator'.</w:t>
            </w:r>
          </w:p>
          <w:p>
            <w:pPr>
              <w:spacing w:before="40" w:after="40" w:line="276" w:lineRule="auto"/>
            </w:pPr>
            <w:r>
              <w:rPr>
                <w:rFonts w:ascii="Arial" w:hAnsi="Arial"/>
                <w:color w:val="1E293B"/>
                <w:sz w:val="20"/>
              </w:rPr>
              <w:t>3. Salin teks lengkap BAB V berikut untuk menimpa naskah BAB V lama Anda.</w:t>
            </w:r>
          </w:p>
        </w:tc>
      </w:tr>
    </w:tbl>
    <w:p>
      <w:pPr>
        <w:spacing w:after="120"/>
      </w:pPr>
    </w:p>
    <w:p>
      <w:pPr>
        <w:pStyle w:val="Heading2"/>
      </w:pPr>
      <w:r>
        <w:rPr>
          <w:rFonts w:ascii="Arial" w:hAnsi="Arial"/>
          <w:sz w:val="23"/>
        </w:rPr>
        <w:t>5.1 Kesimpulan</w:t>
      </w:r>
    </w:p>
    <w:p>
      <w:r>
        <w:t>Berdasarkan proses rancang bangun, implementasi, serta pengujian yang telah dilaksanakan terhadap aplikasi pengelolaan loyalty Reward pada Toko Miniposh, maka dapat disimpulkan beberapa poin penting sebagai berikut:</w:t>
      </w:r>
    </w:p>
    <w:p>
      <w:pPr>
        <w:spacing w:line="360" w:lineRule="auto"/>
        <w:ind w:left="360"/>
        <w:jc w:val="both"/>
      </w:pPr>
      <w:r>
        <w:t>1. Objektivitas Pengambilan Keputusan: Sistem yang dibangun berhasil mentransformasi proses penentuan penerima Reward yang sebelumnya bersifat manual dan subjektif menjadi proses yang objektif melalui pendekatan data-driven decision making. Dengan mengintegrasikan data transaksi pelanggan secara langsung dari basis data kasir tunggal, sistem mampu menyajikan informasi loyalitas yang terukur dan dapat dipertanggungjawabkan.</w:t>
      </w:r>
    </w:p>
    <w:p>
      <w:pPr>
        <w:spacing w:line="360" w:lineRule="auto"/>
        <w:ind w:left="360"/>
        <w:jc w:val="both"/>
      </w:pPr>
      <w:r>
        <w:t>2. Fleksibilitas Strategi Bisnis: Implementasi mekanisme konversi nilai belanja menjadi poin loyalitas memberikan fleksibilitas manajerial bagi pihak toko. Administrator dapat secara dinamis menyesuaikan parameter konversi, periode evaluasi kampanye, serta durasi aktif batas klaim tiket penukaran sesuai dengan dinamika strategi pemasaran tanpa perlu mengubah arsitektur sistem.</w:t>
      </w:r>
    </w:p>
    <w:p>
      <w:pPr>
        <w:spacing w:line="360" w:lineRule="auto"/>
        <w:ind w:left="360"/>
        <w:jc w:val="both"/>
      </w:pPr>
      <w:r>
        <w:t>3. Efisiensi dan Akurasi Data: Penerapan arsitektur Transaksi Atomik ($transaction) dan Logika Reduksi Data (Reduction Logic) menjamin integritas data saldo poin dan eliminasi duplikasi transaksi kasir dengan kompleksitas O(1). Evaluasi komparatif membuktikan adanya percepatan waktu rekapitulasi data reward dari hitungan hari menjadi hanya dalam hitungan detik.</w:t>
      </w:r>
    </w:p>
    <w:p>
      <w:pPr>
        <w:spacing w:line="360" w:lineRule="auto"/>
        <w:ind w:left="360"/>
        <w:jc w:val="both"/>
      </w:pPr>
      <w:r>
        <w:t>4. Transparansi dan Pengalaman Pengguna (User Experience): Melalui penyediaan portal member mandiri dan fitur Kartu Digital QR Code, sistem berhasil meningkatkan transparansi program loyalitas. Pelanggan dapat memantau saldo poin dan riwayat transaksi secara real-time, yang terbukti menumbuhkan retensi belanja dan loyalitas jangka panjang.</w:t>
      </w:r>
    </w:p>
    <w:p>
      <w:pPr>
        <w:spacing w:line="360" w:lineRule="auto"/>
        <w:ind w:left="360"/>
        <w:jc w:val="both"/>
      </w:pPr>
      <w:r>
        <w:t>5. Validitas Fungsional: Berdasarkan hasil pengujian menggunakan metode Black Box Testing, seluruh modul fungsional—termasuk sinkronisasi transaksi kasir, kalkulasi poin otomatis, perankingan multi-level tie breaker, hingga integrasi notifikasi WhatsApp—dinyatakan berjalan 100% valid dan sesuai dengan spesifikasi kebutuhan pengguna (user requirements) yang telah ditetapkan.</w:t>
      </w:r>
    </w:p>
    <w:p>
      <w:pPr>
        <w:pStyle w:val="Heading2"/>
      </w:pPr>
      <w:r>
        <w:rPr>
          <w:rFonts w:ascii="Arial" w:hAnsi="Arial"/>
          <w:sz w:val="23"/>
        </w:rPr>
        <w:t>5.2 Saran</w:t>
      </w:r>
    </w:p>
    <w:p>
      <w:r>
        <w:t>Demi pengembangan dan penyempurnaan sistem di masa mendatang, peneliti selanjutnya disarankan untuk mempertimbangkan beberapa poin berikut:</w:t>
      </w:r>
    </w:p>
    <w:p>
      <w:pPr>
        <w:spacing w:line="360" w:lineRule="auto"/>
        <w:ind w:left="360"/>
        <w:jc w:val="both"/>
      </w:pPr>
      <w:r>
        <w:t>1. Otomatisasi Sinkronisasi Real-Time (Event-Driven): Disarankan untuk mengembangkan sistem agar penarikan data dari database transaksi toko tidak lagi berbasis on-demand (klik tombol fetch manual oleh admin), melainkan berjalan secara otomatis penuh menggunakan arsitektur Event-Driven atau Webhook. Dengan demikian, setiap kali ada transaksi baru tercatat di kasir, data langsung tersinkronisasi detik itu juga tanpa intervensi administrator.</w:t>
      </w:r>
    </w:p>
    <w:p>
      <w:pPr>
        <w:spacing w:line="360" w:lineRule="auto"/>
        <w:ind w:left="360"/>
        <w:jc w:val="both"/>
      </w:pPr>
      <w:r>
        <w:t>2. Implementasi Analitik Prediktif: Sistem dapat dikembangkan lebih lanjut dengan menambahkan algoritma Predictive Analytics dan Machine Learning untuk memetakan pola perilaku belanja pelanggan, segmentasi RFM (Recency, Frequency, Monetary), serta memprediksi potensi perpindahan pelanggan ke kompetitor (churn prediction).</w:t>
      </w:r>
    </w:p>
    <w:p>
      <w:pPr>
        <w:spacing w:line="360" w:lineRule="auto"/>
        <w:ind w:left="360"/>
        <w:jc w:val="both"/>
      </w:pPr>
      <w:r>
        <w:t>3. Penguatan Keamanan dan Skalabilitas: Seiring dengan bertumbuhnya volume data transaksi jangka panjang pada basis data PostgreSQL, disarankan untuk melakukan pengindeksan basis data (database indexing) lanjutan, partisi tabel transaksi, serta audit berkala terhadap protokol keamanan API guna menjaga performa sistem tetap optimal pada skala data perusahaan yang lebih besar.</w:t>
      </w:r>
    </w:p>
    <w:p>
      <w:pPr>
        <w:spacing w:after="280"/>
      </w:pPr>
    </w:p>
    <w:p>
      <w:pPr>
        <w:pStyle w:val="Heading1"/>
      </w:pPr>
      <w:r>
        <w:rPr>
          <w:rFonts w:ascii="Arial" w:hAnsi="Arial"/>
          <w:color w:val="1E40AF"/>
          <w:sz w:val="25"/>
        </w:rPr>
        <w:t>🛠️ BAGIAN 7: PANDUAN GAMBAR &amp; DIAGRAM DRAW.IO</w:t>
      </w:r>
    </w:p>
    <w:p>
      <w:r>
        <w:t>File XML siap import telah tersedia di folder proyek Anda (</w:t>
      </w:r>
      <w:r>
        <w:rPr>
          <w:b/>
        </w:rPr>
        <w:t>docs/</w:t>
      </w:r>
      <w:r>
        <w:t>):</w:t>
        <w:br/>
      </w:r>
      <w:r>
        <w:t>1. docs/erd_revisi_v2.xml -&gt; Untuk Gambar 3.3 ERD Diagram (Pastikan saat export, header RewardRedemption berlatar putih/terbaca jelas).</w:t>
        <w:br/>
      </w:r>
      <w:r>
        <w:t>2. docs/class_diagram_revisi_v2.xml -&gt; Untuk Gambar 3.5 Class Diagram.</w:t>
        <w:br/>
      </w:r>
      <w:r>
        <w:t>3. docs/flowchart_revisi_v2.xml -&gt; Untuk Gambar 3.6 Flowchart System.</w:t>
        <w:br/>
        <w:br/>
      </w:r>
      <w:r>
        <w:t>Langkah Ekspor:</w:t>
      </w:r>
      <w:r>
        <w:br/>
        <w:t>- Buka app.diagrams.net -&gt; File -&gt; Open From -&gt; Device -&gt; Pilih file XML.</w:t>
      </w:r>
      <w:r>
        <w:br/>
        <w:t>- Klik File -&gt; Export as -&gt; PNG (Resolusi 300 DPI / Border Width 10), lalu sisipkan ke Word.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